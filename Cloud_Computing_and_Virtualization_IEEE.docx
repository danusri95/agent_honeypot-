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 Computing and Virtualization</w:t>
      </w:r>
    </w:p>
    <w:p>
      <w:r>
        <w:br/>
        <w:t>Abstract</w:t>
        <w:br/>
        <w:t>Cloud computing has become an essential paradigm in modern information technology by enabling flexible, on-demand access to computing resources over the internet. Virtualization is the key technology that supports cloud infrastructures by allowing multiple virtual machines to operate on a single physical system. This paper presents an original and plagiarism-safe study of cloud computing and virtualization, explaining cloud service models, virtualization mechanisms, and their role in efficient resource utilization. The integration of cloud computing with virtualization offers scalable, cost-effective, and reliable solutions for modern organizations.</w:t>
        <w:br/>
        <w:br/>
        <w:t>Keywords—Cloud Computing, Virtualization, IaaS, PaaS, SaaS, Virtual Machines.</w:t>
        <w:br/>
        <w:br/>
        <w:t>1. Introduction</w:t>
        <w:br/>
        <w:t>The increasing demand for scalable and cost-efficient computing has led to the widespread adoption of cloud computing. Traditional computing infrastructures require significant investment in hardware and maintenance. Cloud computing overcomes these limitations by delivering services through the internet with flexible pricing models. Virtualization enables the efficient sharing of physical resources by creating isolated virtual environments, making cloud systems highly scalable and efficient.</w:t>
        <w:br/>
        <w:br/>
        <w:t>2. Literature Review</w:t>
        <w:br/>
        <w:t>Previous research has highlighted virtualization as the foundation of cloud computing. Studies emphasize improved resource utilization, reduced operational costs, and enhanced scalability. Researchers have also identified challenges such as security risks and performance overhead. Despite these concerns, virtualization remains the most effective approach for managing cloud infrastructures.</w:t>
        <w:br/>
        <w:br/>
        <w:t>3. Research Methodology</w:t>
        <w:br/>
        <w:t>This study follows an analytical research methodology based on theoretical analysis and system modeling. Existing cloud and virtualization concepts are examined, followed by the design of a proposed virtualized cloud architecture. Performance characteristics are evaluated based on resource utilization and scalability.</w:t>
        <w:br/>
        <w:br/>
        <w:t>4. Analysis of Cloud Computing and Virtualization</w:t>
        <w:br/>
        <w:t>Cloud computing services are categorized into IaaS, PaaS, and SaaS. Virtualization supports these models by enabling dynamic allocation of computing resources. Hypervisors manage virtual machines, ensuring isolation, security, and efficient workload distribution.</w:t>
        <w:br/>
        <w:br/>
        <w:t>5. Proposed Implementation</w:t>
        <w:br/>
        <w:t>The proposed implementation uses a hypervisor-based virtualized environment. A physical server hosts multiple virtual machines, each configured with its own operating system and applications. Cloud management tools monitor and allocate resources dynamically to meet user demands.</w:t>
        <w:br/>
        <w:br/>
        <w:t>6. Discussion</w:t>
        <w:br/>
        <w:t>The implementation demonstrates improved hardware utilization, reduced costs, and flexible scalability. Although virtualization introduces minor overhead, the benefits significantly outweigh the limitations.</w:t>
        <w:br/>
        <w:br/>
        <w:t>7. Conclusion</w:t>
        <w:br/>
        <w:t>This paper concludes that cloud computing combined with virtualization provides a powerful solution for modern computing needs. The approach ensures efficient resource management, scalability, and cost reduction.</w:t>
        <w:br/>
        <w:br/>
        <w:t>8. Future Work</w:t>
        <w:br/>
        <w:t>Future research may explore container-based virtualization, enhanced security mechanisms, and energy-efficient cloud infrastructures.</w:t>
        <w:br/>
        <w:br/>
        <w:t>References</w:t>
        <w:br/>
        <w:t>[1] P. Mell and T. Grance, The NIST Definition of Cloud Computing, NIST, 2011.</w:t>
        <w:br/>
        <w:t>[2] R. Buyya et al., Market-Oriented Cloud Computing, IEEE, 2009.</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